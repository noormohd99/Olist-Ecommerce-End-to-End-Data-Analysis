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05774" w14:textId="77777777" w:rsidR="004743A3" w:rsidRPr="004A39F5" w:rsidRDefault="00000000" w:rsidP="004A39F5">
      <w:pPr>
        <w:pStyle w:val="Heading1"/>
      </w:pPr>
      <w:r w:rsidRPr="004A39F5">
        <w:t>OLIST E-COMMERCE ANALYTICS - FINAL REPORT</w:t>
      </w:r>
    </w:p>
    <w:p w14:paraId="71F7D8ED" w14:textId="77777777" w:rsidR="004743A3" w:rsidRPr="004A39F5" w:rsidRDefault="00000000">
      <w:r w:rsidRPr="004A39F5">
        <w:rPr>
          <w:b/>
        </w:rPr>
        <w:t xml:space="preserve">Analysis Period: </w:t>
      </w:r>
      <w:r w:rsidRPr="004A39F5">
        <w:t xml:space="preserve">September 2016 - August 2018 | </w:t>
      </w:r>
      <w:r w:rsidRPr="004A39F5">
        <w:rPr>
          <w:b/>
        </w:rPr>
        <w:t xml:space="preserve">Dataset: </w:t>
      </w:r>
      <w:r w:rsidRPr="004A39F5">
        <w:t>99,441 Orders</w:t>
      </w:r>
    </w:p>
    <w:p w14:paraId="4C49E97E" w14:textId="77777777" w:rsidR="004743A3" w:rsidRPr="004A39F5" w:rsidRDefault="004743A3"/>
    <w:p w14:paraId="4A8F681B" w14:textId="77777777" w:rsidR="004743A3" w:rsidRPr="004A39F5" w:rsidRDefault="00000000" w:rsidP="004A39F5">
      <w:pPr>
        <w:pStyle w:val="Heading2"/>
      </w:pPr>
      <w:r w:rsidRPr="004A39F5">
        <w:t>EXECUTIVE SUMMARY</w:t>
      </w:r>
    </w:p>
    <w:p w14:paraId="7A99ABC5" w14:textId="77777777" w:rsidR="004743A3" w:rsidRPr="004A39F5" w:rsidRDefault="00000000">
      <w:pPr>
        <w:pStyle w:val="Heading2"/>
        <w:rPr>
          <w:rFonts w:asciiTheme="minorHAnsi" w:hAnsiTheme="minorHAnsi"/>
        </w:rPr>
      </w:pPr>
      <w:r w:rsidRPr="004A39F5">
        <w:rPr>
          <w:rFonts w:asciiTheme="minorHAnsi" w:hAnsiTheme="minorHAnsi"/>
        </w:rPr>
        <w:t>Key Metrics</w:t>
      </w:r>
    </w:p>
    <w:p w14:paraId="745FAE35" w14:textId="77777777" w:rsidR="004743A3" w:rsidRPr="004A39F5" w:rsidRDefault="00000000">
      <w:pPr>
        <w:pStyle w:val="ListBullet"/>
      </w:pPr>
      <w:r w:rsidRPr="004A39F5">
        <w:t>Total Revenue: R$ 15.84M</w:t>
      </w:r>
    </w:p>
    <w:p w14:paraId="15AB1B05" w14:textId="77777777" w:rsidR="004743A3" w:rsidRPr="004A39F5" w:rsidRDefault="00000000">
      <w:pPr>
        <w:pStyle w:val="ListBullet"/>
      </w:pPr>
      <w:r w:rsidRPr="004A39F5">
        <w:t>Total Orders: 99,441</w:t>
      </w:r>
    </w:p>
    <w:p w14:paraId="60385AB8" w14:textId="77777777" w:rsidR="004743A3" w:rsidRPr="004A39F5" w:rsidRDefault="00000000">
      <w:pPr>
        <w:pStyle w:val="ListBullet"/>
      </w:pPr>
      <w:r w:rsidRPr="004A39F5">
        <w:t>Customers: 96,096</w:t>
      </w:r>
    </w:p>
    <w:p w14:paraId="6CFD1EC1" w14:textId="77777777" w:rsidR="004743A3" w:rsidRPr="004A39F5" w:rsidRDefault="00000000">
      <w:pPr>
        <w:pStyle w:val="ListBullet"/>
      </w:pPr>
      <w:r w:rsidRPr="004A39F5">
        <w:t>Avg Order Value: R$ 159.33</w:t>
      </w:r>
    </w:p>
    <w:p w14:paraId="4591D11E" w14:textId="77777777" w:rsidR="004743A3" w:rsidRPr="004A39F5" w:rsidRDefault="00000000">
      <w:pPr>
        <w:pStyle w:val="ListBullet"/>
      </w:pPr>
      <w:r w:rsidRPr="004A39F5">
        <w:t>Customer Rating: 4.09/5.0</w:t>
      </w:r>
    </w:p>
    <w:p w14:paraId="0610413F" w14:textId="77777777" w:rsidR="004743A3" w:rsidRPr="004A39F5" w:rsidRDefault="00000000">
      <w:pPr>
        <w:pStyle w:val="ListBullet"/>
      </w:pPr>
      <w:r w:rsidRPr="004A39F5">
        <w:t>On-Time Delivery: 89.15%</w:t>
      </w:r>
    </w:p>
    <w:p w14:paraId="38A3BD18" w14:textId="77777777" w:rsidR="004743A3" w:rsidRPr="004A39F5" w:rsidRDefault="00000000">
      <w:pPr>
        <w:pStyle w:val="ListBullet"/>
      </w:pPr>
      <w:r w:rsidRPr="004A39F5">
        <w:t>Avg Delivery: 12.09 days</w:t>
      </w:r>
    </w:p>
    <w:p w14:paraId="7C9A05D3" w14:textId="77777777" w:rsidR="004743A3" w:rsidRPr="004A39F5" w:rsidRDefault="00000000" w:rsidP="004A39F5">
      <w:pPr>
        <w:pStyle w:val="Heading2"/>
      </w:pPr>
      <w:r w:rsidRPr="004A39F5">
        <w:t>BUSINESS QUESTIONS ANSWERED</w:t>
      </w:r>
    </w:p>
    <w:p w14:paraId="3BDE7420" w14:textId="77777777" w:rsidR="004743A3" w:rsidRPr="004A39F5" w:rsidRDefault="00000000">
      <w:pPr>
        <w:pStyle w:val="Heading2"/>
        <w:rPr>
          <w:rFonts w:asciiTheme="minorHAnsi" w:hAnsiTheme="minorHAnsi"/>
        </w:rPr>
      </w:pPr>
      <w:r w:rsidRPr="004A39F5">
        <w:rPr>
          <w:rFonts w:asciiTheme="minorHAnsi" w:hAnsiTheme="minorHAnsi"/>
        </w:rPr>
        <w:t>1. Revenue &amp; Orders Evolution</w:t>
      </w:r>
    </w:p>
    <w:p w14:paraId="6019CEDB" w14:textId="77777777" w:rsidR="004743A3" w:rsidRPr="004A39F5" w:rsidRDefault="00000000">
      <w:r w:rsidRPr="004A39F5">
        <w:t>Finding: Strong growth from 2016-2018</w:t>
      </w:r>
    </w:p>
    <w:p w14:paraId="7A675E6F" w14:textId="77777777" w:rsidR="004743A3" w:rsidRPr="004A39F5" w:rsidRDefault="00000000">
      <w:pPr>
        <w:pStyle w:val="ListBullet"/>
      </w:pPr>
      <w:r w:rsidRPr="004A39F5">
        <w:t>Peak months: Nov-Dec (holiday season)</w:t>
      </w:r>
    </w:p>
    <w:p w14:paraId="6A9EB185" w14:textId="77777777" w:rsidR="004743A3" w:rsidRPr="004A39F5" w:rsidRDefault="00000000">
      <w:pPr>
        <w:pStyle w:val="ListBullet"/>
      </w:pPr>
      <w:r w:rsidRPr="004A39F5">
        <w:t>Consistent R$1M+ monthly revenue in 2018</w:t>
      </w:r>
    </w:p>
    <w:p w14:paraId="650D3C6A" w14:textId="77777777" w:rsidR="004743A3" w:rsidRPr="004A39F5" w:rsidRDefault="00000000">
      <w:pPr>
        <w:pStyle w:val="ListBullet"/>
      </w:pPr>
      <w:r w:rsidRPr="004A39F5">
        <w:t>Clear seasonal patterns identified</w:t>
      </w:r>
    </w:p>
    <w:p w14:paraId="47D3AD70" w14:textId="77777777" w:rsidR="004743A3" w:rsidRPr="004A39F5" w:rsidRDefault="00000000">
      <w:r w:rsidRPr="004A39F5">
        <w:t>Recommendation: Smooth seasonality, maintain Q4 momentum</w:t>
      </w:r>
    </w:p>
    <w:p w14:paraId="1EB16FFD" w14:textId="77777777" w:rsidR="004743A3" w:rsidRPr="004A39F5" w:rsidRDefault="00000000">
      <w:pPr>
        <w:pStyle w:val="Heading2"/>
        <w:rPr>
          <w:rFonts w:asciiTheme="minorHAnsi" w:hAnsiTheme="minorHAnsi"/>
        </w:rPr>
      </w:pPr>
      <w:r w:rsidRPr="004A39F5">
        <w:rPr>
          <w:rFonts w:asciiTheme="minorHAnsi" w:hAnsiTheme="minorHAnsi"/>
        </w:rPr>
        <w:t>2. Delivery Performance by Region</w:t>
      </w:r>
    </w:p>
    <w:p w14:paraId="18220FA2" w14:textId="77777777" w:rsidR="004743A3" w:rsidRPr="004A39F5" w:rsidRDefault="00000000">
      <w:r w:rsidRPr="004A39F5">
        <w:t>Overall: 12.09 days average (TOO SLOW)</w:t>
      </w:r>
    </w:p>
    <w:p w14:paraId="6DBE81B5" w14:textId="77777777" w:rsidR="004743A3" w:rsidRPr="004A39F5" w:rsidRDefault="00000000">
      <w:r w:rsidRPr="004A39F5">
        <w:t>Problem Regions:</w:t>
      </w:r>
    </w:p>
    <w:p w14:paraId="4082DE03" w14:textId="77777777" w:rsidR="004743A3" w:rsidRPr="004A39F5" w:rsidRDefault="00000000">
      <w:pPr>
        <w:pStyle w:val="ListBullet"/>
      </w:pPr>
      <w:r w:rsidRPr="004A39F5">
        <w:t>North (RR, AP, AM): 23-29 days</w:t>
      </w:r>
    </w:p>
    <w:p w14:paraId="778BEA3C" w14:textId="227D3F5C" w:rsidR="004743A3" w:rsidRPr="004A39F5" w:rsidRDefault="00000000">
      <w:pPr>
        <w:pStyle w:val="ListBullet"/>
      </w:pPr>
      <w:r w:rsidRPr="004A39F5">
        <w:t>Northeast (</w:t>
      </w:r>
      <w:r w:rsidR="0074385D">
        <w:t>AL</w:t>
      </w:r>
      <w:r w:rsidRPr="004A39F5">
        <w:t>, BA): 20-24 days</w:t>
      </w:r>
    </w:p>
    <w:p w14:paraId="4DA5F522" w14:textId="77777777" w:rsidR="004743A3" w:rsidRPr="004A39F5" w:rsidRDefault="00000000">
      <w:pPr>
        <w:pStyle w:val="ListBullet"/>
      </w:pPr>
      <w:r w:rsidRPr="004A39F5">
        <w:t>Delay rate: 7.87%</w:t>
      </w:r>
    </w:p>
    <w:p w14:paraId="72BA0492" w14:textId="77777777" w:rsidR="004743A3" w:rsidRPr="004A39F5" w:rsidRDefault="00000000">
      <w:r w:rsidRPr="004A39F5">
        <w:t>Good Performers:</w:t>
      </w:r>
    </w:p>
    <w:p w14:paraId="654E5278" w14:textId="60DB85C6" w:rsidR="004743A3" w:rsidRPr="004A39F5" w:rsidRDefault="00000000">
      <w:pPr>
        <w:pStyle w:val="ListBullet"/>
      </w:pPr>
      <w:r w:rsidRPr="004A39F5">
        <w:t>Southeast (SP, RJ, MG</w:t>
      </w:r>
      <w:r w:rsidR="0074385D">
        <w:t>,…</w:t>
      </w:r>
      <w:r w:rsidRPr="004A39F5">
        <w:t>): 8-10 days</w:t>
      </w:r>
    </w:p>
    <w:p w14:paraId="08BEA222" w14:textId="2FA4E92D" w:rsidR="004743A3" w:rsidRPr="004A39F5" w:rsidRDefault="00000000">
      <w:pPr>
        <w:pStyle w:val="ListBullet"/>
      </w:pPr>
      <w:r w:rsidRPr="004A39F5">
        <w:t>South (PR, SC, RS</w:t>
      </w:r>
      <w:r w:rsidR="0074385D">
        <w:t>,…</w:t>
      </w:r>
      <w:r w:rsidRPr="004A39F5">
        <w:t>): 9-11 days</w:t>
      </w:r>
    </w:p>
    <w:p w14:paraId="0FEC9218" w14:textId="77777777" w:rsidR="004743A3" w:rsidRPr="004A39F5" w:rsidRDefault="00000000">
      <w:r w:rsidRPr="004A39F5">
        <w:t>Recommendation:</w:t>
      </w:r>
    </w:p>
    <w:p w14:paraId="01AD5812" w14:textId="77777777" w:rsidR="004743A3" w:rsidRPr="004A39F5" w:rsidRDefault="00000000">
      <w:pPr>
        <w:pStyle w:val="ListBullet"/>
      </w:pPr>
      <w:r w:rsidRPr="004A39F5">
        <w:t>Establish regional distribution centers</w:t>
      </w:r>
    </w:p>
    <w:p w14:paraId="72186A9A" w14:textId="77777777" w:rsidR="004743A3" w:rsidRPr="004A39F5" w:rsidRDefault="00000000">
      <w:pPr>
        <w:pStyle w:val="ListBullet"/>
      </w:pPr>
      <w:r w:rsidRPr="004A39F5">
        <w:lastRenderedPageBreak/>
        <w:t>Partner with local carriers</w:t>
      </w:r>
    </w:p>
    <w:p w14:paraId="2DBE7B67" w14:textId="77777777" w:rsidR="004743A3" w:rsidRPr="004A39F5" w:rsidRDefault="00000000">
      <w:pPr>
        <w:pStyle w:val="ListBullet"/>
      </w:pPr>
      <w:r w:rsidRPr="004A39F5">
        <w:t>Target: Reduce to 8-9 days average</w:t>
      </w:r>
    </w:p>
    <w:p w14:paraId="7F90E6B8" w14:textId="77777777" w:rsidR="004743A3" w:rsidRPr="004A39F5" w:rsidRDefault="00000000">
      <w:pPr>
        <w:pStyle w:val="Heading2"/>
        <w:rPr>
          <w:rFonts w:asciiTheme="minorHAnsi" w:hAnsiTheme="minorHAnsi"/>
        </w:rPr>
      </w:pPr>
      <w:r w:rsidRPr="004A39F5">
        <w:rPr>
          <w:rFonts w:asciiTheme="minorHAnsi" w:hAnsiTheme="minorHAnsi"/>
        </w:rPr>
        <w:t>3. Delivery Impact on Satisfaction</w:t>
      </w:r>
    </w:p>
    <w:p w14:paraId="4D42F65F" w14:textId="0E3E8049" w:rsidR="00AD0472" w:rsidRPr="004A39F5" w:rsidRDefault="00000000" w:rsidP="003D1868">
      <w:r w:rsidRPr="004A39F5">
        <w:t xml:space="preserve">CRITICAL FINDING: </w:t>
      </w:r>
      <w:r w:rsidR="003D1868">
        <w:t xml:space="preserve">The company gets an average of 4.09 review score out of 5 </w:t>
      </w:r>
      <w:r w:rsidR="00994E6F">
        <w:t>which</w:t>
      </w:r>
      <w:r w:rsidR="003D1868">
        <w:t xml:space="preserve"> is a </w:t>
      </w:r>
      <w:r w:rsidRPr="004A39F5">
        <w:t xml:space="preserve"> </w:t>
      </w:r>
      <w:r w:rsidR="00994E6F">
        <w:t>great sign for customer satisfication</w:t>
      </w:r>
    </w:p>
    <w:p w14:paraId="0072315C" w14:textId="77777777" w:rsidR="004743A3" w:rsidRPr="004A39F5" w:rsidRDefault="00000000">
      <w:r w:rsidRPr="004A39F5">
        <w:t>Recommendation: Delivery is the #1 satisfaction driver and must improve</w:t>
      </w:r>
    </w:p>
    <w:p w14:paraId="37DC4CD2" w14:textId="77777777" w:rsidR="004743A3" w:rsidRPr="004A39F5" w:rsidRDefault="00000000">
      <w:pPr>
        <w:pStyle w:val="Heading2"/>
        <w:rPr>
          <w:rFonts w:asciiTheme="minorHAnsi" w:hAnsiTheme="minorHAnsi"/>
        </w:rPr>
      </w:pPr>
      <w:r w:rsidRPr="004A39F5">
        <w:rPr>
          <w:rFonts w:asciiTheme="minorHAnsi" w:hAnsiTheme="minorHAnsi"/>
        </w:rPr>
        <w:t>4. Top Product Categories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4743A3" w:rsidRPr="004A39F5" w14:paraId="073E4623" w14:textId="77777777" w:rsidTr="004A39F5">
        <w:tc>
          <w:tcPr>
            <w:tcW w:w="2880" w:type="dxa"/>
          </w:tcPr>
          <w:p w14:paraId="197BE930" w14:textId="77777777" w:rsidR="004743A3" w:rsidRPr="004A39F5" w:rsidRDefault="00000000">
            <w:r w:rsidRPr="004A39F5">
              <w:t>Category</w:t>
            </w:r>
          </w:p>
        </w:tc>
        <w:tc>
          <w:tcPr>
            <w:tcW w:w="2880" w:type="dxa"/>
          </w:tcPr>
          <w:p w14:paraId="41AD8DA9" w14:textId="77777777" w:rsidR="004743A3" w:rsidRPr="004A39F5" w:rsidRDefault="00000000">
            <w:r w:rsidRPr="004A39F5">
              <w:t>Revenue</w:t>
            </w:r>
          </w:p>
        </w:tc>
        <w:tc>
          <w:tcPr>
            <w:tcW w:w="2880" w:type="dxa"/>
          </w:tcPr>
          <w:p w14:paraId="3A206137" w14:textId="77777777" w:rsidR="004743A3" w:rsidRPr="004A39F5" w:rsidRDefault="00000000">
            <w:r w:rsidRPr="004A39F5">
              <w:t>Share</w:t>
            </w:r>
          </w:p>
        </w:tc>
      </w:tr>
      <w:tr w:rsidR="004743A3" w:rsidRPr="004A39F5" w14:paraId="3E7607C4" w14:textId="77777777" w:rsidTr="004A39F5">
        <w:tc>
          <w:tcPr>
            <w:tcW w:w="2880" w:type="dxa"/>
          </w:tcPr>
          <w:p w14:paraId="7B15674E" w14:textId="77777777" w:rsidR="004743A3" w:rsidRPr="004A39F5" w:rsidRDefault="00000000">
            <w:r w:rsidRPr="004A39F5">
              <w:t>Health &amp; Beauty</w:t>
            </w:r>
          </w:p>
        </w:tc>
        <w:tc>
          <w:tcPr>
            <w:tcW w:w="2880" w:type="dxa"/>
          </w:tcPr>
          <w:p w14:paraId="7F291D2F" w14:textId="77777777" w:rsidR="004743A3" w:rsidRPr="004A39F5" w:rsidRDefault="00000000">
            <w:r w:rsidRPr="004A39F5">
              <w:t>R$1.44M</w:t>
            </w:r>
          </w:p>
        </w:tc>
        <w:tc>
          <w:tcPr>
            <w:tcW w:w="2880" w:type="dxa"/>
          </w:tcPr>
          <w:p w14:paraId="67518C08" w14:textId="77777777" w:rsidR="004743A3" w:rsidRPr="004A39F5" w:rsidRDefault="00000000">
            <w:r w:rsidRPr="004A39F5">
              <w:t>9.1%</w:t>
            </w:r>
          </w:p>
        </w:tc>
      </w:tr>
      <w:tr w:rsidR="004743A3" w:rsidRPr="004A39F5" w14:paraId="26B87666" w14:textId="77777777" w:rsidTr="004A39F5">
        <w:tc>
          <w:tcPr>
            <w:tcW w:w="2880" w:type="dxa"/>
          </w:tcPr>
          <w:p w14:paraId="5114C384" w14:textId="77777777" w:rsidR="004743A3" w:rsidRPr="004A39F5" w:rsidRDefault="00000000">
            <w:r w:rsidRPr="004A39F5">
              <w:t>Watches &amp; Gifts</w:t>
            </w:r>
          </w:p>
        </w:tc>
        <w:tc>
          <w:tcPr>
            <w:tcW w:w="2880" w:type="dxa"/>
          </w:tcPr>
          <w:p w14:paraId="249D8C93" w14:textId="77777777" w:rsidR="004743A3" w:rsidRPr="004A39F5" w:rsidRDefault="00000000">
            <w:r w:rsidRPr="004A39F5">
              <w:t>R$1.31M</w:t>
            </w:r>
          </w:p>
        </w:tc>
        <w:tc>
          <w:tcPr>
            <w:tcW w:w="2880" w:type="dxa"/>
          </w:tcPr>
          <w:p w14:paraId="4B26B347" w14:textId="77777777" w:rsidR="004743A3" w:rsidRPr="004A39F5" w:rsidRDefault="00000000">
            <w:r w:rsidRPr="004A39F5">
              <w:t>8.2%</w:t>
            </w:r>
          </w:p>
        </w:tc>
      </w:tr>
      <w:tr w:rsidR="004743A3" w:rsidRPr="004A39F5" w14:paraId="2435ECD9" w14:textId="77777777" w:rsidTr="004A39F5">
        <w:tc>
          <w:tcPr>
            <w:tcW w:w="2880" w:type="dxa"/>
          </w:tcPr>
          <w:p w14:paraId="0DA2E519" w14:textId="77777777" w:rsidR="004743A3" w:rsidRPr="004A39F5" w:rsidRDefault="00000000">
            <w:r w:rsidRPr="004A39F5">
              <w:t>Bed, Bath, Table</w:t>
            </w:r>
          </w:p>
        </w:tc>
        <w:tc>
          <w:tcPr>
            <w:tcW w:w="2880" w:type="dxa"/>
          </w:tcPr>
          <w:p w14:paraId="3D3BB2D8" w14:textId="77777777" w:rsidR="004743A3" w:rsidRPr="004A39F5" w:rsidRDefault="00000000">
            <w:r w:rsidRPr="004A39F5">
              <w:t>R$1.24M</w:t>
            </w:r>
          </w:p>
        </w:tc>
        <w:tc>
          <w:tcPr>
            <w:tcW w:w="2880" w:type="dxa"/>
          </w:tcPr>
          <w:p w14:paraId="3648DC3D" w14:textId="77777777" w:rsidR="004743A3" w:rsidRPr="004A39F5" w:rsidRDefault="00000000">
            <w:r w:rsidRPr="004A39F5">
              <w:t>7.8%</w:t>
            </w:r>
          </w:p>
        </w:tc>
      </w:tr>
      <w:tr w:rsidR="004743A3" w:rsidRPr="004A39F5" w14:paraId="1D5E50B9" w14:textId="77777777" w:rsidTr="004A39F5">
        <w:tc>
          <w:tcPr>
            <w:tcW w:w="2880" w:type="dxa"/>
          </w:tcPr>
          <w:p w14:paraId="43CC0EC2" w14:textId="77777777" w:rsidR="004743A3" w:rsidRPr="004A39F5" w:rsidRDefault="00000000">
            <w:r w:rsidRPr="004A39F5">
              <w:t>Sports &amp; Leisure</w:t>
            </w:r>
          </w:p>
        </w:tc>
        <w:tc>
          <w:tcPr>
            <w:tcW w:w="2880" w:type="dxa"/>
          </w:tcPr>
          <w:p w14:paraId="065EFEB9" w14:textId="77777777" w:rsidR="004743A3" w:rsidRPr="004A39F5" w:rsidRDefault="00000000">
            <w:r w:rsidRPr="004A39F5">
              <w:t>R$1.16M</w:t>
            </w:r>
          </w:p>
        </w:tc>
        <w:tc>
          <w:tcPr>
            <w:tcW w:w="2880" w:type="dxa"/>
          </w:tcPr>
          <w:p w14:paraId="055EB54F" w14:textId="77777777" w:rsidR="004743A3" w:rsidRPr="004A39F5" w:rsidRDefault="00000000">
            <w:r w:rsidRPr="004A39F5">
              <w:t>7.3%</w:t>
            </w:r>
          </w:p>
        </w:tc>
      </w:tr>
      <w:tr w:rsidR="004743A3" w:rsidRPr="004A39F5" w14:paraId="292D0ABE" w14:textId="77777777" w:rsidTr="004A39F5">
        <w:tc>
          <w:tcPr>
            <w:tcW w:w="2880" w:type="dxa"/>
          </w:tcPr>
          <w:p w14:paraId="464B8573" w14:textId="77777777" w:rsidR="004743A3" w:rsidRPr="004A39F5" w:rsidRDefault="00000000">
            <w:r w:rsidRPr="004A39F5">
              <w:t>Computers</w:t>
            </w:r>
          </w:p>
        </w:tc>
        <w:tc>
          <w:tcPr>
            <w:tcW w:w="2880" w:type="dxa"/>
          </w:tcPr>
          <w:p w14:paraId="5A4B681D" w14:textId="77777777" w:rsidR="004743A3" w:rsidRPr="004A39F5" w:rsidRDefault="00000000">
            <w:r w:rsidRPr="004A39F5">
              <w:t>R$1.06M</w:t>
            </w:r>
          </w:p>
        </w:tc>
        <w:tc>
          <w:tcPr>
            <w:tcW w:w="2880" w:type="dxa"/>
          </w:tcPr>
          <w:p w14:paraId="19E60A7D" w14:textId="77777777" w:rsidR="004743A3" w:rsidRPr="004A39F5" w:rsidRDefault="00000000">
            <w:r w:rsidRPr="004A39F5">
              <w:t>6.7%</w:t>
            </w:r>
          </w:p>
        </w:tc>
      </w:tr>
    </w:tbl>
    <w:p w14:paraId="4001F0BE" w14:textId="0384D53F" w:rsidR="004743A3" w:rsidRPr="004A39F5" w:rsidRDefault="003D1868">
      <w:r>
        <w:t xml:space="preserve">Almost the </w:t>
      </w:r>
      <w:r w:rsidR="00000000" w:rsidRPr="004A39F5">
        <w:t>Top 10 categories contribute 62.8% of revenue</w:t>
      </w:r>
    </w:p>
    <w:p w14:paraId="257D7B12" w14:textId="77777777" w:rsidR="004743A3" w:rsidRPr="004A39F5" w:rsidRDefault="00000000">
      <w:r w:rsidRPr="004A39F5">
        <w:t>Payment mix: 78% credit card, 18% boleto</w:t>
      </w:r>
    </w:p>
    <w:p w14:paraId="59E73768" w14:textId="77777777" w:rsidR="004743A3" w:rsidRPr="004A39F5" w:rsidRDefault="00000000">
      <w:r w:rsidRPr="004A39F5">
        <w:t>Recommendation:</w:t>
      </w:r>
    </w:p>
    <w:p w14:paraId="164570C4" w14:textId="77777777" w:rsidR="004743A3" w:rsidRPr="004A39F5" w:rsidRDefault="00000000">
      <w:pPr>
        <w:pStyle w:val="ListBullet"/>
      </w:pPr>
      <w:r w:rsidRPr="004A39F5">
        <w:t>Expand Health &amp; Beauty category</w:t>
      </w:r>
    </w:p>
    <w:p w14:paraId="0C3B91C0" w14:textId="4A2BDBF9" w:rsidR="004743A3" w:rsidRPr="004A39F5" w:rsidRDefault="00000000" w:rsidP="003D1868">
      <w:pPr>
        <w:pStyle w:val="ListBullet"/>
      </w:pPr>
      <w:r w:rsidRPr="004A39F5">
        <w:t>Grow Electronics category</w:t>
      </w:r>
    </w:p>
    <w:p w14:paraId="64533955" w14:textId="77777777" w:rsidR="004743A3" w:rsidRPr="004A39F5" w:rsidRDefault="00000000" w:rsidP="004A39F5">
      <w:pPr>
        <w:pStyle w:val="Heading2"/>
      </w:pPr>
      <w:r w:rsidRPr="004A39F5">
        <w:t>5. Seller Performance</w:t>
      </w:r>
    </w:p>
    <w:p w14:paraId="67CB5B43" w14:textId="77777777" w:rsidR="004743A3" w:rsidRPr="004A39F5" w:rsidRDefault="00000000">
      <w:r w:rsidRPr="004A39F5">
        <w:t>Total Sellers: 3,095 | Active: 2,970</w:t>
      </w:r>
    </w:p>
    <w:p w14:paraId="7F7918B7" w14:textId="77777777" w:rsidR="004743A3" w:rsidRPr="004A39F5" w:rsidRDefault="00000000">
      <w:r w:rsidRPr="004A39F5">
        <w:t>Top Sellers:</w:t>
      </w:r>
    </w:p>
    <w:p w14:paraId="63B61C97" w14:textId="7908CB02" w:rsidR="004743A3" w:rsidRPr="004A39F5" w:rsidRDefault="00000000">
      <w:pPr>
        <w:pStyle w:val="ListBullet"/>
      </w:pPr>
      <w:r w:rsidRPr="004A39F5">
        <w:t xml:space="preserve">Located in SP, </w:t>
      </w:r>
      <w:r w:rsidR="003D1868">
        <w:t>BA</w:t>
      </w:r>
    </w:p>
    <w:p w14:paraId="5C73AD49" w14:textId="77777777" w:rsidR="004743A3" w:rsidRPr="004A39F5" w:rsidRDefault="00000000">
      <w:pPr>
        <w:pStyle w:val="ListBullet"/>
      </w:pPr>
      <w:r w:rsidRPr="004A39F5">
        <w:t>R$100K-250K revenue</w:t>
      </w:r>
    </w:p>
    <w:p w14:paraId="0FB63F03" w14:textId="77777777" w:rsidR="004743A3" w:rsidRPr="004A39F5" w:rsidRDefault="00000000">
      <w:pPr>
        <w:pStyle w:val="ListBullet"/>
      </w:pPr>
      <w:r w:rsidRPr="004A39F5">
        <w:t>Fast delivery</w:t>
      </w:r>
    </w:p>
    <w:p w14:paraId="093DC895" w14:textId="77777777" w:rsidR="004743A3" w:rsidRPr="004A39F5" w:rsidRDefault="00000000">
      <w:r w:rsidRPr="004A39F5">
        <w:t>Key Influencers:</w:t>
      </w:r>
    </w:p>
    <w:p w14:paraId="2244B36E" w14:textId="77777777" w:rsidR="004743A3" w:rsidRPr="004A39F5" w:rsidRDefault="00000000">
      <w:pPr>
        <w:pStyle w:val="ListBullet"/>
      </w:pPr>
      <w:r w:rsidRPr="004A39F5">
        <w:t>On-time delivery: +28.7K revenue</w:t>
      </w:r>
    </w:p>
    <w:p w14:paraId="40A43863" w14:textId="77777777" w:rsidR="004743A3" w:rsidRPr="004A39F5" w:rsidRDefault="00000000">
      <w:pPr>
        <w:pStyle w:val="ListBullet"/>
      </w:pPr>
      <w:r w:rsidRPr="004A39F5">
        <w:t>Southeast location: +23.4K revenue</w:t>
      </w:r>
    </w:p>
    <w:p w14:paraId="7713F4FE" w14:textId="77777777" w:rsidR="004743A3" w:rsidRPr="004A39F5" w:rsidRDefault="00000000">
      <w:pPr>
        <w:pStyle w:val="ListBullet"/>
      </w:pPr>
      <w:r w:rsidRPr="004A39F5">
        <w:t>Not delivered: -17.7K revenue</w:t>
      </w:r>
    </w:p>
    <w:p w14:paraId="53AABBF8" w14:textId="77777777" w:rsidR="004743A3" w:rsidRPr="004A39F5" w:rsidRDefault="00000000">
      <w:pPr>
        <w:pStyle w:val="ListBullet"/>
      </w:pPr>
      <w:r w:rsidRPr="004A39F5">
        <w:t>Central-West region: -15.6K revenue</w:t>
      </w:r>
    </w:p>
    <w:p w14:paraId="57F9F122" w14:textId="77777777" w:rsidR="004743A3" w:rsidRPr="004A39F5" w:rsidRDefault="00000000">
      <w:r w:rsidRPr="004A39F5">
        <w:t>Recommendation:</w:t>
      </w:r>
    </w:p>
    <w:p w14:paraId="2AA48F9A" w14:textId="77777777" w:rsidR="004743A3" w:rsidRPr="004A39F5" w:rsidRDefault="00000000">
      <w:pPr>
        <w:pStyle w:val="ListBullet"/>
      </w:pPr>
      <w:r w:rsidRPr="004A39F5">
        <w:t>Seller quality program</w:t>
      </w:r>
    </w:p>
    <w:p w14:paraId="0625D027" w14:textId="77777777" w:rsidR="004743A3" w:rsidRPr="004A39F5" w:rsidRDefault="00000000">
      <w:pPr>
        <w:pStyle w:val="ListBullet"/>
      </w:pPr>
      <w:r w:rsidRPr="004A39F5">
        <w:t>Regional support initiatives</w:t>
      </w:r>
    </w:p>
    <w:p w14:paraId="73AF2D66" w14:textId="77777777" w:rsidR="004743A3" w:rsidRPr="004A39F5" w:rsidRDefault="00000000">
      <w:pPr>
        <w:pStyle w:val="ListBullet"/>
      </w:pPr>
      <w:r w:rsidRPr="004A39F5">
        <w:t>Inactive seller cleanup</w:t>
      </w:r>
    </w:p>
    <w:p w14:paraId="226D9BF7" w14:textId="77777777" w:rsidR="004743A3" w:rsidRPr="004A39F5" w:rsidRDefault="00000000" w:rsidP="004A39F5">
      <w:pPr>
        <w:pStyle w:val="Heading2"/>
      </w:pPr>
      <w:r w:rsidRPr="004A39F5">
        <w:t>STRATEGIC RECOMMENDATIONS</w:t>
      </w:r>
    </w:p>
    <w:p w14:paraId="62051A96" w14:textId="77777777" w:rsidR="004743A3" w:rsidRPr="004A39F5" w:rsidRDefault="00000000" w:rsidP="004A39F5">
      <w:pPr>
        <w:pStyle w:val="Heading2"/>
      </w:pPr>
      <w:r w:rsidRPr="004A39F5">
        <w:t>Priority 1: Fix Delivery (0-90 days)</w:t>
      </w:r>
    </w:p>
    <w:p w14:paraId="78D9CDBF" w14:textId="77777777" w:rsidR="004743A3" w:rsidRPr="004A39F5" w:rsidRDefault="00000000">
      <w:pPr>
        <w:pStyle w:val="ListBullet"/>
      </w:pPr>
      <w:r w:rsidRPr="004A39F5">
        <w:t>Partner with regional carriers</w:t>
      </w:r>
    </w:p>
    <w:p w14:paraId="56B70FBF" w14:textId="77777777" w:rsidR="004743A3" w:rsidRPr="004A39F5" w:rsidRDefault="00000000">
      <w:pPr>
        <w:pStyle w:val="ListBullet"/>
      </w:pPr>
      <w:r w:rsidRPr="004A39F5">
        <w:t>Build distribution centers (Recife, Manaus)</w:t>
      </w:r>
    </w:p>
    <w:p w14:paraId="47E3F9DD" w14:textId="77777777" w:rsidR="004743A3" w:rsidRPr="004A39F5" w:rsidRDefault="00000000">
      <w:pPr>
        <w:pStyle w:val="ListBullet"/>
      </w:pPr>
      <w:r w:rsidRPr="004A39F5">
        <w:t>Seller performance incentives</w:t>
      </w:r>
    </w:p>
    <w:p w14:paraId="0FF56735" w14:textId="77777777" w:rsidR="004743A3" w:rsidRPr="004A39F5" w:rsidRDefault="00000000">
      <w:pPr>
        <w:pStyle w:val="ListBullet"/>
      </w:pPr>
      <w:r w:rsidRPr="004A39F5">
        <w:t>Proactive customer communication</w:t>
      </w:r>
    </w:p>
    <w:p w14:paraId="123D2DA4" w14:textId="77777777" w:rsidR="004743A3" w:rsidRPr="004A39F5" w:rsidRDefault="00000000" w:rsidP="004A39F5">
      <w:pPr>
        <w:pStyle w:val="Heading2"/>
      </w:pPr>
      <w:r w:rsidRPr="004A39F5">
        <w:t>Priority 2: Regional Expansion (90-180 days)</w:t>
      </w:r>
    </w:p>
    <w:p w14:paraId="500C9D35" w14:textId="77777777" w:rsidR="004743A3" w:rsidRPr="004A39F5" w:rsidRDefault="00000000">
      <w:pPr>
        <w:pStyle w:val="ListBullet"/>
      </w:pPr>
      <w:r w:rsidRPr="004A39F5">
        <w:t>Recruit sellers in North/Northeast</w:t>
      </w:r>
    </w:p>
    <w:p w14:paraId="0EF7CFAD" w14:textId="77777777" w:rsidR="004743A3" w:rsidRPr="004A39F5" w:rsidRDefault="00000000">
      <w:pPr>
        <w:pStyle w:val="ListBullet"/>
      </w:pPr>
      <w:r w:rsidRPr="004A39F5">
        <w:t>Regional marketing campaigns</w:t>
      </w:r>
    </w:p>
    <w:p w14:paraId="53E6D605" w14:textId="77777777" w:rsidR="004743A3" w:rsidRPr="004A39F5" w:rsidRDefault="00000000">
      <w:pPr>
        <w:pStyle w:val="ListBullet"/>
      </w:pPr>
      <w:r w:rsidRPr="004A39F5">
        <w:t>Fulfillment centers in key cities</w:t>
      </w:r>
    </w:p>
    <w:p w14:paraId="59AD642B" w14:textId="77777777" w:rsidR="004743A3" w:rsidRPr="004A39F5" w:rsidRDefault="00000000">
      <w:pPr>
        <w:pStyle w:val="ListBullet"/>
      </w:pPr>
      <w:r w:rsidRPr="004A39F5">
        <w:t>Local logistics partnerships</w:t>
      </w:r>
    </w:p>
    <w:p w14:paraId="56EC7B85" w14:textId="77777777" w:rsidR="004743A3" w:rsidRPr="004A39F5" w:rsidRDefault="00000000" w:rsidP="004A39F5">
      <w:pPr>
        <w:pStyle w:val="Heading2"/>
      </w:pPr>
      <w:r w:rsidRPr="004A39F5">
        <w:t>Priority 3: Seller Support (60-120 days)</w:t>
      </w:r>
    </w:p>
    <w:p w14:paraId="494B83BE" w14:textId="77777777" w:rsidR="004743A3" w:rsidRPr="004A39F5" w:rsidRDefault="00000000">
      <w:pPr>
        <w:pStyle w:val="ListBullet"/>
      </w:pPr>
      <w:r w:rsidRPr="004A39F5">
        <w:t>Seller Academy training</w:t>
      </w:r>
    </w:p>
    <w:p w14:paraId="7109F579" w14:textId="77777777" w:rsidR="004743A3" w:rsidRPr="004A39F5" w:rsidRDefault="00000000">
      <w:pPr>
        <w:pStyle w:val="ListBullet"/>
      </w:pPr>
      <w:r w:rsidRPr="004A39F5">
        <w:t>Performance tiers and incentives</w:t>
      </w:r>
    </w:p>
    <w:p w14:paraId="261B20EA" w14:textId="77777777" w:rsidR="004743A3" w:rsidRPr="004A39F5" w:rsidRDefault="00000000">
      <w:pPr>
        <w:pStyle w:val="ListBullet"/>
      </w:pPr>
      <w:r w:rsidRPr="004A39F5">
        <w:t>Quality standards enforcement</w:t>
      </w:r>
    </w:p>
    <w:p w14:paraId="79CA7185" w14:textId="77777777" w:rsidR="004743A3" w:rsidRPr="004A39F5" w:rsidRDefault="00000000">
      <w:pPr>
        <w:pStyle w:val="ListBullet"/>
      </w:pPr>
      <w:r w:rsidRPr="004A39F5">
        <w:t>Dedicated support for top sellers</w:t>
      </w:r>
    </w:p>
    <w:p w14:paraId="3A4CF736" w14:textId="77777777" w:rsidR="004743A3" w:rsidRPr="004A39F5" w:rsidRDefault="00000000" w:rsidP="004A39F5">
      <w:pPr>
        <w:pStyle w:val="Heading2"/>
      </w:pPr>
      <w:r w:rsidRPr="004A39F5">
        <w:t>DATA LIMITATIONS</w:t>
      </w:r>
    </w:p>
    <w:p w14:paraId="35B4954E" w14:textId="77777777" w:rsidR="004743A3" w:rsidRPr="004A39F5" w:rsidRDefault="00000000">
      <w:pPr>
        <w:pStyle w:val="ListBullet"/>
      </w:pPr>
      <w:r w:rsidRPr="004A39F5">
        <w:t>Missing delivery dates: 3% of orders</w:t>
      </w:r>
    </w:p>
    <w:p w14:paraId="6BD09E23" w14:textId="77777777" w:rsidR="004743A3" w:rsidRPr="004A39F5" w:rsidRDefault="00000000">
      <w:pPr>
        <w:pStyle w:val="ListBullet"/>
      </w:pPr>
      <w:r w:rsidRPr="004A39F5">
        <w:t>Anonymized IDs</w:t>
      </w:r>
    </w:p>
    <w:p w14:paraId="3D4F8586" w14:textId="77777777" w:rsidR="004743A3" w:rsidRPr="004A39F5" w:rsidRDefault="00000000">
      <w:pPr>
        <w:pStyle w:val="ListBullet"/>
      </w:pPr>
      <w:r w:rsidRPr="004A39F5">
        <w:t>Time period limited to 2016-2018</w:t>
      </w:r>
    </w:p>
    <w:p w14:paraId="6B343832" w14:textId="7DB35D68" w:rsidR="004743A3" w:rsidRPr="004A39F5" w:rsidRDefault="00000000" w:rsidP="003D1868">
      <w:pPr>
        <w:pStyle w:val="ListBullet"/>
      </w:pPr>
      <w:r w:rsidRPr="004A39F5">
        <w:t>No cost data</w:t>
      </w:r>
    </w:p>
    <w:p w14:paraId="609194A2" w14:textId="77777777" w:rsidR="004743A3" w:rsidRPr="004A39F5" w:rsidRDefault="00000000" w:rsidP="004A39F5">
      <w:pPr>
        <w:pStyle w:val="Heading2"/>
      </w:pPr>
      <w:r w:rsidRPr="004A39F5">
        <w:t>CONCLUSION</w:t>
      </w:r>
    </w:p>
    <w:p w14:paraId="4BFFFC5E" w14:textId="77777777" w:rsidR="004743A3" w:rsidRPr="004A39F5" w:rsidRDefault="00000000">
      <w:r w:rsidRPr="004A39F5">
        <w:t>Business Health: Strong with critical improvements needed</w:t>
      </w:r>
    </w:p>
    <w:p w14:paraId="218F7E4C" w14:textId="1FFB941F" w:rsidR="004743A3" w:rsidRPr="004A39F5" w:rsidRDefault="00000000" w:rsidP="003D1868">
      <w:r w:rsidRPr="004A39F5">
        <w:t>Strengths:</w:t>
      </w:r>
    </w:p>
    <w:p w14:paraId="18ECFB22" w14:textId="77777777" w:rsidR="004743A3" w:rsidRPr="004A39F5" w:rsidRDefault="00000000">
      <w:pPr>
        <w:pStyle w:val="ListBullet"/>
      </w:pPr>
      <w:r w:rsidRPr="004A39F5">
        <w:t>3,095 seller network</w:t>
      </w:r>
    </w:p>
    <w:p w14:paraId="566B12CE" w14:textId="77777777" w:rsidR="004743A3" w:rsidRPr="004A39F5" w:rsidRDefault="00000000">
      <w:pPr>
        <w:pStyle w:val="ListBullet"/>
      </w:pPr>
      <w:r w:rsidRPr="004A39F5">
        <w:t>72 product categories</w:t>
      </w:r>
    </w:p>
    <w:p w14:paraId="64BD3F4D" w14:textId="77777777" w:rsidR="004743A3" w:rsidRPr="004A39F5" w:rsidRDefault="00000000">
      <w:pPr>
        <w:pStyle w:val="ListBullet"/>
      </w:pPr>
      <w:r w:rsidRPr="004A39F5">
        <w:t>4.09/5.0 customer rating</w:t>
      </w:r>
    </w:p>
    <w:p w14:paraId="4B325E57" w14:textId="77777777" w:rsidR="004743A3" w:rsidRPr="004A39F5" w:rsidRDefault="00000000">
      <w:r w:rsidRPr="004A39F5">
        <w:t>Critical Issues:</w:t>
      </w:r>
    </w:p>
    <w:p w14:paraId="262397DB" w14:textId="3CF023A0" w:rsidR="004743A3" w:rsidRPr="004A39F5" w:rsidRDefault="00000000" w:rsidP="003D1868">
      <w:pPr>
        <w:pStyle w:val="ListBullet"/>
      </w:pPr>
      <w:r w:rsidRPr="004A39F5">
        <w:t>Slow delivery</w:t>
      </w:r>
    </w:p>
    <w:p w14:paraId="3E857D55" w14:textId="77777777" w:rsidR="004743A3" w:rsidRPr="004A39F5" w:rsidRDefault="00000000">
      <w:pPr>
        <w:pStyle w:val="ListBullet"/>
      </w:pPr>
      <w:r w:rsidRPr="004A39F5">
        <w:t>Geographic concentration</w:t>
      </w:r>
    </w:p>
    <w:p w14:paraId="2225F861" w14:textId="116E3731" w:rsidR="004743A3" w:rsidRPr="004A39F5" w:rsidRDefault="004743A3"/>
    <w:sectPr w:rsidR="004743A3" w:rsidRPr="004A3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093669">
    <w:abstractNumId w:val="8"/>
  </w:num>
  <w:num w:numId="2" w16cid:durableId="1245846775">
    <w:abstractNumId w:val="6"/>
  </w:num>
  <w:num w:numId="3" w16cid:durableId="1052997080">
    <w:abstractNumId w:val="5"/>
  </w:num>
  <w:num w:numId="4" w16cid:durableId="757824765">
    <w:abstractNumId w:val="4"/>
  </w:num>
  <w:num w:numId="5" w16cid:durableId="1981302331">
    <w:abstractNumId w:val="7"/>
  </w:num>
  <w:num w:numId="6" w16cid:durableId="871111281">
    <w:abstractNumId w:val="3"/>
  </w:num>
  <w:num w:numId="7" w16cid:durableId="1171869279">
    <w:abstractNumId w:val="2"/>
  </w:num>
  <w:num w:numId="8" w16cid:durableId="579877010">
    <w:abstractNumId w:val="1"/>
  </w:num>
  <w:num w:numId="9" w16cid:durableId="72857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DBD"/>
    <w:rsid w:val="0029639D"/>
    <w:rsid w:val="00326F90"/>
    <w:rsid w:val="003D1868"/>
    <w:rsid w:val="004743A3"/>
    <w:rsid w:val="004A39F5"/>
    <w:rsid w:val="007008B7"/>
    <w:rsid w:val="0074385D"/>
    <w:rsid w:val="00994E6F"/>
    <w:rsid w:val="00AA1D8D"/>
    <w:rsid w:val="00AD0472"/>
    <w:rsid w:val="00B47730"/>
    <w:rsid w:val="00CB0664"/>
    <w:rsid w:val="00EF2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44652"/>
  <w14:defaultImageDpi w14:val="300"/>
  <w15:docId w15:val="{A8D536D1-0176-44DE-8A4E-25B40935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OLIST E-COMMERCE ANALYTICS - FINAL REPORT</vt:lpstr>
      <vt:lpstr>    EXECUTIVE SUMMARY</vt:lpstr>
      <vt:lpstr>    Key Metrics</vt:lpstr>
      <vt:lpstr>    BUSINESS QUESTIONS ANSWERED</vt:lpstr>
      <vt:lpstr>    1. Revenue &amp; Orders Evolution</vt:lpstr>
      <vt:lpstr>    2. Delivery Performance by Region</vt:lpstr>
      <vt:lpstr>    3. Delivery Impact on Satisfaction</vt:lpstr>
      <vt:lpstr>    4. Top Product Categories</vt:lpstr>
      <vt:lpstr>    5. Seller Performance</vt:lpstr>
      <vt:lpstr>    STRATEGIC RECOMMENDATIONS</vt:lpstr>
      <vt:lpstr>    Priority 1: Fix Delivery (0-90 days)</vt:lpstr>
      <vt:lpstr>    Priority 2: Regional Expansion (90-180 days)</vt:lpstr>
      <vt:lpstr>    Priority 3: Seller Support (60-120 days)</vt:lpstr>
      <vt:lpstr>    DATA LIMITATIONS</vt:lpstr>
      <vt:lpstr>    CONCLUSION</vt:lpstr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ma</cp:lastModifiedBy>
  <cp:revision>3</cp:revision>
  <dcterms:created xsi:type="dcterms:W3CDTF">2026-01-18T11:56:00Z</dcterms:created>
  <dcterms:modified xsi:type="dcterms:W3CDTF">2026-01-22T16:40:00Z</dcterms:modified>
  <cp:category/>
</cp:coreProperties>
</file>